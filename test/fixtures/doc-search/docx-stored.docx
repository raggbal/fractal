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見出し Heading</w:t>
      </w:r>
    </w:p>
    <w:p>
      <w:r>
        <w:t>吾輩は猫である。名前はまだ無い。</w:t>
      </w:r>
    </w:p>
    <w:p>
      <w:r>
        <w:t>The quick brown fox jumps over the lazy dog.</w:t>
      </w:r>
    </w:p>
    <w:p>
      <w:r>
        <w:t>A&amp;B &lt;tag&gt; "quoted" it's 数値参照テスト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表セル日本語</w:t>
            </w:r>
          </w:p>
        </w:tc>
        <w:tc>
          <w:tcPr>
            <w:tcW w:type="dxa" w:w="4320"/>
          </w:tcPr>
          <w:p>
            <w:r>
              <w:t>table cell english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